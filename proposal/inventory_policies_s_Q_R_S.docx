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Inventory Replenishment Policies: (s, Q) and (R, S)</w:t>
      </w:r>
    </w:p>
    <w:p>
      <w:r>
        <w:t>This document explains the two most commonly used inventory replenishment policies—(s, Q) and (R, S)—in simple language. These policies are widely used in industry and academia and form the foundation of many inventory optimization systems.</w:t>
        <w:br/>
      </w:r>
    </w:p>
    <w:p>
      <w:pPr>
        <w:pStyle w:val="Heading2"/>
      </w:pPr>
      <w:r>
        <w:t>1. What is an Inventory Policy?</w:t>
      </w:r>
    </w:p>
    <w:p>
      <w:r>
        <w:t>An inventory policy defines two key decisions:</w:t>
        <w:br/>
        <w:t>• When to place an order</w:t>
        <w:br/>
        <w:t>• How much to order</w:t>
        <w:br/>
        <w:br/>
        <w:t>The goal of an inventory policy is to balance customer service (avoiding stockouts) with operational costs such as holding, ordering, and stockout penalties.</w:t>
      </w:r>
    </w:p>
    <w:p>
      <w:pPr>
        <w:pStyle w:val="Heading2"/>
      </w:pPr>
      <w:r>
        <w:t>2. (s, Q) Inventory Policy</w:t>
      </w:r>
    </w:p>
    <w:p>
      <w:pPr>
        <w:pStyle w:val="Heading3"/>
      </w:pPr>
      <w:r>
        <w:t>2.1 Intuition</w:t>
      </w:r>
    </w:p>
    <w:p>
      <w:r>
        <w:t>The (s, Q) policy is a continuous review policy. Inventory levels are monitored continuously, and when the inventory position falls to or below a predefined threshold, an order of fixed size is placed.</w:t>
        <w:br/>
        <w:br/>
        <w:t>In simple terms: when inventory becomes low, reorder a fixed quantity.</w:t>
      </w:r>
    </w:p>
    <w:p>
      <w:pPr>
        <w:pStyle w:val="Heading3"/>
      </w:pPr>
      <w:r>
        <w:t>2.2 Definitions</w:t>
      </w:r>
    </w:p>
    <w:p>
      <w:r>
        <w:t>s  = Reorder point (inventory level that triggers an order)</w:t>
        <w:br/>
        <w:t>Q  = Order quantity (fixed number of units ordered each time)</w:t>
        <w:br/>
        <w:t>Inventory Position = On-hand inventory + On-order inventory</w:t>
      </w:r>
    </w:p>
    <w:p>
      <w:pPr>
        <w:pStyle w:val="Heading3"/>
      </w:pPr>
      <w:r>
        <w:t>2.3 How the (s, Q) Policy Works</w:t>
      </w:r>
    </w:p>
    <w:p>
      <w:r>
        <w:t>1. Inventory is monitored continuously.</w:t>
        <w:br/>
        <w:t>2. Inventory position is calculated.</w:t>
        <w:br/>
        <w:t>3. If inventory position ≤ s, an order of size Q is placed.</w:t>
        <w:br/>
        <w:t>4. The order arrives after a lead time.</w:t>
        <w:br/>
      </w:r>
    </w:p>
    <w:p>
      <w:pPr>
        <w:pStyle w:val="Heading3"/>
      </w:pPr>
      <w:r>
        <w:t>2.4 Reorder Point Formula</w:t>
      </w:r>
    </w:p>
    <w:p>
      <w:r>
        <w:t>The reorder point is designed to cover expected demand during lead time plus safety stock:</w:t>
        <w:br/>
        <w:br/>
        <w:t>s = Expected demand during lead time + Safety stock</w:t>
        <w:br/>
        <w:br/>
        <w:t>If average daily demand is μ_d and lead time is L days:</w:t>
        <w:br/>
        <w:t>Expected demand during lead time = μ_d × L</w:t>
      </w:r>
    </w:p>
    <w:p>
      <w:pPr>
        <w:pStyle w:val="Heading3"/>
      </w:pPr>
      <w:r>
        <w:t>2.5 Safety Stock</w:t>
      </w:r>
    </w:p>
    <w:p>
      <w:r>
        <w:t>Safety stock protects against uncertainty in demand and lead time.</w:t>
        <w:br/>
        <w:br/>
        <w:t>A common safety stock formula is:</w:t>
        <w:br/>
        <w:t>Safety Stock = z × σ_L</w:t>
        <w:br/>
        <w:br/>
        <w:t>where:</w:t>
        <w:br/>
        <w:t>z = service level factor (e.g., 1.65 for 95% service)</w:t>
        <w:br/>
        <w:t>σ_L = standard deviation of demand during lead time</w:t>
      </w:r>
    </w:p>
    <w:p>
      <w:pPr>
        <w:pStyle w:val="Heading3"/>
      </w:pPr>
      <w:r>
        <w:t>2.6 Order Quantity (EOQ)</w:t>
      </w:r>
    </w:p>
    <w:p>
      <w:r>
        <w:t>The order quantity Q is often calculated using the Economic Order Quantity (EOQ) formula:</w:t>
        <w:br/>
        <w:br/>
        <w:t>Q* = √(2 × D × K / h)</w:t>
        <w:br/>
        <w:br/>
        <w:t>where:</w:t>
        <w:br/>
        <w:t>D = annual demand</w:t>
        <w:br/>
        <w:t>K = fixed ordering cost</w:t>
        <w:br/>
        <w:t>h = holding cost per unit per year</w:t>
        <w:br/>
        <w:br/>
        <w:t>EOQ balances ordering costs and holding costs.</w:t>
      </w:r>
    </w:p>
    <w:p>
      <w:pPr>
        <w:pStyle w:val="Heading2"/>
      </w:pPr>
      <w:r>
        <w:t>3. (R, S) Inventory Policy</w:t>
      </w:r>
    </w:p>
    <w:p>
      <w:pPr>
        <w:pStyle w:val="Heading3"/>
      </w:pPr>
      <w:r>
        <w:t>3.1 Intuition</w:t>
      </w:r>
    </w:p>
    <w:p>
      <w:r>
        <w:t>The (R, S) policy is a periodic review policy. Inventory is reviewed at fixed intervals, and orders are placed to raise the inventory position up to a target level.</w:t>
        <w:br/>
        <w:br/>
        <w:t>In simple terms: check inventory every R days and refill up to level S.</w:t>
      </w:r>
    </w:p>
    <w:p>
      <w:pPr>
        <w:pStyle w:val="Heading3"/>
      </w:pPr>
      <w:r>
        <w:t>3.2 Definitions</w:t>
      </w:r>
    </w:p>
    <w:p>
      <w:r>
        <w:t>R = Review period (time between inventory checks)</w:t>
        <w:br/>
        <w:t>S = Order-up-to level (desired inventory position after ordering)</w:t>
      </w:r>
    </w:p>
    <w:p>
      <w:pPr>
        <w:pStyle w:val="Heading3"/>
      </w:pPr>
      <w:r>
        <w:t>3.3 How the (R, S) Policy Works</w:t>
      </w:r>
    </w:p>
    <w:p>
      <w:r>
        <w:t>1. Inventory is reviewed every R days.</w:t>
        <w:br/>
        <w:t>2. Inventory position is calculated.</w:t>
        <w:br/>
        <w:t>3. Order quantity = S − Inventory position.</w:t>
        <w:br/>
        <w:t>4. The order arrives after lead time.</w:t>
        <w:br/>
      </w:r>
    </w:p>
    <w:p>
      <w:pPr>
        <w:pStyle w:val="Heading3"/>
      </w:pPr>
      <w:r>
        <w:t>3.4 Order-up-to Level Formula</w:t>
      </w:r>
    </w:p>
    <w:p>
      <w:r>
        <w:t>The target level S must cover demand during both the review period and the lead time:</w:t>
        <w:br/>
        <w:br/>
        <w:t>S = Expected demand during (R + L) + Safety stock</w:t>
        <w:br/>
        <w:br/>
        <w:t>If average daily demand is μ_d:</w:t>
        <w:br/>
        <w:t>Expected demand = μ_d × (R + L)</w:t>
      </w:r>
    </w:p>
    <w:p>
      <w:pPr>
        <w:pStyle w:val="Heading2"/>
      </w:pPr>
      <w:r>
        <w:t>4. Service Level</w:t>
      </w:r>
    </w:p>
    <w:p>
      <w:r>
        <w:t>Service level represents the probability of not experiencing a stockout during a replenishment cycle.</w:t>
        <w:br/>
        <w:br/>
        <w:t>Typical service level factors (z-values):</w:t>
        <w:br/>
        <w:t>90% → 1.28</w:t>
        <w:br/>
        <w:t>95% → 1.65</w:t>
        <w:br/>
        <w:t>99% → 2.33</w:t>
        <w:br/>
        <w:br/>
        <w:t>Higher service levels reduce stockouts but increase inventory costs.</w:t>
      </w:r>
    </w:p>
    <w:p>
      <w:pPr>
        <w:pStyle w:val="Heading2"/>
      </w:pPr>
      <w:r>
        <w:t>5. Comparison of Policies</w:t>
      </w:r>
    </w:p>
    <w:p>
      <w:r>
        <w:t>(s, Q) Policy:</w:t>
        <w:br/>
        <w:t>• Continuous monitoring</w:t>
        <w:br/>
        <w:t>• Fixed order quantity</w:t>
        <w:br/>
        <w:t>• Suitable when ordering costs are significant</w:t>
        <w:br/>
        <w:br/>
        <w:t>(R, S) Policy:</w:t>
        <w:br/>
        <w:t>• Periodic monitoring</w:t>
        <w:br/>
        <w:t>• Variable order quantity</w:t>
        <w:br/>
        <w:t>• Suitable for scheduled ordering environments</w:t>
      </w:r>
    </w:p>
    <w:p>
      <w:pPr>
        <w:pStyle w:val="Heading2"/>
      </w:pPr>
      <w:r>
        <w:t>6. Role in AI-Agent Inventory Optimization</w:t>
      </w:r>
    </w:p>
    <w:p>
      <w:r>
        <w:t>In an AI-agent-based system:</w:t>
        <w:br/>
        <w:t>• The Forecast Agent estimates demand and uncertainty.</w:t>
        <w:br/>
        <w:t>• The Simulation Agent evaluates performance under uncertainty.</w:t>
        <w:br/>
        <w:t>• The Optimization Agent adjusts policy parameters (s, Q, R, S) to minimize cost while meeting service-level constraints.</w:t>
        <w:br/>
        <w:br/>
        <w:t>These policies form the decision backbone of modern, data-driven inventory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